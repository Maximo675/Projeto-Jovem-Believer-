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📚 TREINAMENTO PARA REPLICADORES E ENFERMEIRAS</w:t>
      </w:r>
    </w:p>
    <w:p>
      <w:r>
        <w:t>_Documento convertido de PDF_</w:t>
      </w:r>
    </w:p>
    <w:p>
      <w:r>
        <w:t>---</w:t>
      </w:r>
    </w:p>
    <w:p/>
    <w:p/>
    <w:p>
      <w:pPr>
        <w:pStyle w:val="Heading2"/>
      </w:pPr>
      <w:r>
        <w:t>TTRREEIINNAAMMEENNTTOO</w:t>
      </w:r>
    </w:p>
    <w:p/>
    <w:p>
      <w:pPr>
        <w:pStyle w:val="Heading2"/>
      </w:pPr>
      <w:r>
        <w:t>BBIIOOMMEETTRRIIAA IINNFFAANNTTIILL</w:t>
      </w:r>
    </w:p>
    <w:p/>
    <w:p>
      <w:pPr>
        <w:pStyle w:val="Heading2"/>
      </w:pPr>
      <w:r>
        <w:t>CCOONNCCEEIITTOOSS EE</w:t>
      </w:r>
    </w:p>
    <w:p/>
    <w:p>
      <w:pPr>
        <w:pStyle w:val="Heading2"/>
      </w:pPr>
      <w:r>
        <w:t>AAPPLLIICCAAÇÇÕÕEESS DDOO</w:t>
      </w:r>
    </w:p>
    <w:p/>
    <w:p>
      <w:pPr>
        <w:pStyle w:val="Heading2"/>
      </w:pPr>
      <w:r>
        <w:t>EEQQUUIIPPAAMMEENNTTOO DDEE CCOOLLEETTAA</w:t>
      </w:r>
    </w:p>
    <w:p/>
    <w:p>
      <w:pPr>
        <w:pStyle w:val="Heading2"/>
      </w:pPr>
      <w:r>
        <w:t>CONSTRUÇÃO</w:t>
      </w:r>
    </w:p>
    <w:p>
      <w:r>
        <w:t>DESTE</w:t>
      </w:r>
    </w:p>
    <w:p/>
    <w:p>
      <w:r>
        <w:t>IINN</w:t>
      </w:r>
    </w:p>
    <w:p/>
    <w:p>
      <w:r>
        <w:t>TT AA</w:t>
      </w:r>
    </w:p>
    <w:p/>
    <w:p/>
    <w:p>
      <w:pPr>
        <w:pStyle w:val="Heading2"/>
      </w:pPr>
      <w:r>
        <w:t>TTEE IINNFFAANNTT..IIDD™™</w:t>
      </w:r>
    </w:p>
    <w:p/>
    <w:p>
      <w:pPr>
        <w:pStyle w:val="Heading2"/>
      </w:pPr>
      <w:r>
        <w:t>A N T .ID</w:t>
      </w:r>
    </w:p>
    <w:p/>
    <w:p>
      <w:pPr>
        <w:pStyle w:val="Heading2"/>
      </w:pPr>
      <w:r>
        <w:t>BUILDING</w:t>
      </w:r>
    </w:p>
    <w:p/>
    <w:p>
      <w:pPr>
        <w:pStyle w:val="Heading2"/>
      </w:pPr>
      <w:r>
        <w:t>LEGACY</w:t>
      </w:r>
    </w:p>
    <w:p/>
    <w:p>
      <w:pPr>
        <w:pStyle w:val="Heading2"/>
      </w:pPr>
      <w:r>
        <w:t>N F A N</w:t>
      </w:r>
    </w:p>
    <w:p/>
    <w:p>
      <w:pPr>
        <w:pStyle w:val="Heading2"/>
      </w:pPr>
      <w:r>
        <w:t>NS T R UÇ</w:t>
      </w:r>
    </w:p>
    <w:p/>
    <w:p>
      <w:pPr>
        <w:pStyle w:val="Heading2"/>
      </w:pPr>
      <w:r>
        <w:t>MÓDULO 1</w:t>
      </w:r>
    </w:p>
    <w:p/>
    <w:p>
      <w:pPr>
        <w:pStyle w:val="Heading2"/>
      </w:pPr>
      <w:r>
        <w:t>A INFANT.ID™</w:t>
      </w:r>
    </w:p>
    <w:p>
      <w:r>
        <w:t>D IN</w:t>
      </w:r>
    </w:p>
    <w:p/>
    <w:p>
      <w:r>
        <w:t>www.infantid.com • @infant.id</w:t>
      </w:r>
    </w:p>
    <w:p/>
    <w:p>
      <w:r>
        <w:t>somos</w:t>
      </w:r>
    </w:p>
    <w:p/>
    <w:p>
      <w:r>
        <w:t>Somos pioneiros em biometria infantil,</w:t>
      </w:r>
    </w:p>
    <w:p/>
    <w:p>
      <w:r>
        <w:t>comprometidos em preencher a lacuna na</w:t>
      </w:r>
    </w:p>
    <w:p/>
    <w:p>
      <w:r>
        <w:t>proteção, segurança e garantia de identidade de</w:t>
      </w:r>
    </w:p>
    <w:p/>
    <w:p>
      <w:r>
        <w:t>crianças que tem sido deixada de lado.</w:t>
      </w:r>
    </w:p>
    <w:p/>
    <w:p/>
    <w:p>
      <w:pPr>
        <w:pStyle w:val="Heading2"/>
      </w:pPr>
      <w:r>
        <w:t>FÉ AMOR INQUIETUDE CORAGEM OUSADIA</w:t>
      </w:r>
    </w:p>
    <w:p>
      <w:r>
        <w:t>building a legacy</w:t>
      </w:r>
    </w:p>
    <w:p/>
    <w:p>
      <w:r>
        <w:t>www.infantid.com • @infant.id CAROLINA STASIAK</w:t>
      </w:r>
    </w:p>
    <w:p/>
    <w:p>
      <w:r>
        <w:t>O início Nossa Visão</w:t>
      </w:r>
    </w:p>
    <w:p/>
    <w:p>
      <w:r>
        <w:t>Ser a referência global</w:t>
      </w:r>
    </w:p>
    <w:p/>
    <w:p>
      <w:r>
        <w:t>Foco em identificação</w:t>
      </w:r>
    </w:p>
    <w:p/>
    <w:p>
      <w:r>
        <w:t>Nascemos do grupo</w:t>
      </w:r>
    </w:p>
    <w:p/>
    <w:p>
      <w:r>
        <w:t>infantil, ampliando</w:t>
      </w:r>
    </w:p>
    <w:p/>
    <w:p>
      <w:r>
        <w:t>Akiyama, líder com mais de</w:t>
      </w:r>
    </w:p>
    <w:p/>
    <w:p>
      <w:r>
        <w:t>continuamente o</w:t>
      </w:r>
    </w:p>
    <w:p/>
    <w:p>
      <w:r>
        <w:t>18 anos no mercado de</w:t>
      </w:r>
    </w:p>
    <w:p/>
    <w:p>
      <w:r>
        <w:t>Nosso foco é a biometria de</w:t>
      </w:r>
    </w:p>
    <w:p/>
    <w:p>
      <w:r>
        <w:t>acesso à proteção da</w:t>
      </w:r>
    </w:p>
    <w:p/>
    <w:p>
      <w:r>
        <w:t>identificação civil e criminal.</w:t>
      </w:r>
    </w:p>
    <w:p/>
    <w:p>
      <w:r>
        <w:t>crianças de 0 a 5 anos, um</w:t>
      </w:r>
    </w:p>
    <w:p/>
    <w:p>
      <w:r>
        <w:t>identidade desde o</w:t>
      </w:r>
    </w:p>
    <w:p/>
    <w:p>
      <w:r>
        <w:t>campo com desafios únicos e</w:t>
      </w:r>
    </w:p>
    <w:p/>
    <w:p>
      <w:r>
        <w:t>nascimento.</w:t>
      </w:r>
    </w:p>
    <w:p/>
    <w:p>
      <w:r>
        <w:t>fundamentais para a proteção</w:t>
      </w:r>
    </w:p>
    <w:p/>
    <w:p>
      <w:r>
        <w:t>da infância.</w:t>
      </w:r>
    </w:p>
    <w:p/>
    <w:p/>
    <w:p>
      <w:pPr>
        <w:pStyle w:val="Heading2"/>
      </w:pPr>
      <w:r>
        <w:t>2013 FUTURO</w:t>
      </w:r>
    </w:p>
    <w:p>
      <w:r>
        <w:t>2024</w:t>
      </w:r>
    </w:p>
    <w:p/>
    <w:p>
      <w:r>
        <w:t>Somos uma empresa</w:t>
      </w:r>
    </w:p>
    <w:p/>
    <w:p>
      <w:r>
        <w:t>brasileira que utiliza</w:t>
      </w:r>
    </w:p>
    <w:p/>
    <w:p>
      <w:r>
        <w:t>Atuação em mais de 7</w:t>
      </w:r>
    </w:p>
    <w:p/>
    <w:p>
      <w:r>
        <w:t>tecnologia para desenvolver</w:t>
      </w:r>
    </w:p>
    <w:p/>
    <w:p>
      <w:r>
        <w:t>países: Brasil, Venezuela,</w:t>
      </w:r>
    </w:p>
    <w:p/>
    <w:p>
      <w:r>
        <w:t>inovações globais no sistema</w:t>
      </w:r>
    </w:p>
    <w:p/>
    <w:p>
      <w:r>
        <w:t>Peru, Uruguai, México,</w:t>
      </w:r>
    </w:p>
    <w:p/>
    <w:p>
      <w:r>
        <w:t>de identificação de crianças.</w:t>
      </w:r>
    </w:p>
    <w:p/>
    <w:p>
      <w:r>
        <w:t>Arábia Saudita, Nigéria,</w:t>
      </w:r>
    </w:p>
    <w:p/>
    <w:p>
      <w:r>
        <w:t>entre outros.</w:t>
      </w:r>
    </w:p>
    <w:p/>
    <w:p>
      <w:r>
        <w:t>Hoje</w:t>
      </w:r>
    </w:p>
    <w:p/>
    <w:p>
      <w:r>
        <w:t>www.infantid.com • @infant.id CAROLINA STASIAK</w:t>
      </w:r>
    </w:p>
    <w:p/>
    <w:p>
      <w:r>
        <w:t>Casos no Brasil</w:t>
      </w:r>
    </w:p>
    <w:p/>
    <w:p>
      <w:r>
        <w:t>www.infantid.com • @infant.id CAROLINA STASIAK</w:t>
      </w:r>
    </w:p>
    <w:p/>
    <w:p>
      <w:r>
        <w:t>Casos no Mundo</w:t>
      </w:r>
    </w:p>
    <w:p/>
    <w:p>
      <w:r>
        <w:t>Irmãs na Georgia</w:t>
      </w:r>
    </w:p>
    <w:p/>
    <w:p>
      <w:r>
        <w:t>Amy Khvitia e Ano Sartania são gêmeas idênticas que</w:t>
      </w:r>
    </w:p>
    <w:p/>
    <w:p>
      <w:r>
        <w:t>foram vendidas logo após o nascimento na Geórgia.</w:t>
      </w:r>
    </w:p>
    <w:p/>
    <w:p>
      <w:r>
        <w:t>Elas foram vítimas de um esquema de tráfico infantil</w:t>
      </w:r>
    </w:p>
    <w:p/>
    <w:p>
      <w:r>
        <w:t>que afetou milhares de crianças.</w:t>
      </w:r>
    </w:p>
    <w:p/>
    <w:p>
      <w:r>
        <w:t>Tráfico Infantil na Georgia</w:t>
      </w:r>
    </w:p>
    <w:p/>
    <w:p>
      <w:r>
        <w:t>+ 100 mil bebês roubados de hospitais e vendidos</w:t>
      </w:r>
    </w:p>
    <w:p/>
    <w:p>
      <w:r>
        <w:t>www.infantid.com • @infant.id CAROLINA STASIAK</w:t>
      </w:r>
    </w:p>
    <w:p/>
    <w:p>
      <w:r>
        <w:t>www.infantid.com • @infant.id CAROLINA STASIAK</w:t>
      </w:r>
    </w:p>
    <w:p/>
    <w:p/>
    <w:p>
      <w:pPr>
        <w:pStyle w:val="Heading2"/>
      </w:pPr>
      <w:r>
        <w:t>NS T R UÇ</w:t>
      </w:r>
    </w:p>
    <w:p/>
    <w:p>
      <w:pPr>
        <w:pStyle w:val="Heading2"/>
      </w:pPr>
      <w:r>
        <w:t>MÓDULO 2</w:t>
      </w:r>
    </w:p>
    <w:p/>
    <w:p>
      <w:pPr>
        <w:pStyle w:val="Heading2"/>
      </w:pPr>
      <w:r>
        <w:t>A BIOMETRIA</w:t>
      </w:r>
    </w:p>
    <w:p>
      <w:r>
        <w:t>D IN</w:t>
      </w:r>
    </w:p>
    <w:p/>
    <w:p>
      <w:r>
        <w:t>www.infantid.com • @infant.id</w:t>
      </w:r>
    </w:p>
    <w:p/>
    <w:p>
      <w:r>
        <w:t>Padrão de digitação</w:t>
      </w:r>
    </w:p>
    <w:p/>
    <w:p>
      <w:r>
        <w:t>O que é uma</w:t>
      </w:r>
    </w:p>
    <w:p/>
    <w:p>
      <w:r>
        <w:t>biometria? Reconhecimento facial</w:t>
      </w:r>
    </w:p>
    <w:p/>
    <w:p>
      <w:r>
        <w:t>Reconhecimento de íris</w:t>
      </w:r>
    </w:p>
    <w:p/>
    <w:p>
      <w:r>
        <w:t>Biometria é o que torna você,</w:t>
      </w:r>
    </w:p>
    <w:p/>
    <w:p>
      <w:r>
        <w:t>exclusivamente você.</w:t>
      </w:r>
    </w:p>
    <w:p/>
    <w:p>
      <w:r>
        <w:t>Geometria da mão</w:t>
      </w:r>
    </w:p>
    <w:p/>
    <w:p>
      <w:r>
        <w:t>Um registro único que protege sua</w:t>
      </w:r>
    </w:p>
    <w:p/>
    <w:p>
      <w:r>
        <w:t>história desde o início.</w:t>
      </w:r>
    </w:p>
    <w:p/>
    <w:p>
      <w:r>
        <w:t>Assinatura</w:t>
      </w:r>
    </w:p>
    <w:p/>
    <w:p>
      <w:r>
        <w:t>Impressões digitais</w:t>
      </w:r>
    </w:p>
    <w:p/>
    <w:p>
      <w:r>
        <w:t>www.infantid.com • @infant.id CAROLINA STASIAK</w:t>
      </w:r>
    </w:p>
    <w:p/>
    <w:p>
      <w:r>
        <w:t>Tipos de Digitais</w:t>
      </w:r>
    </w:p>
    <w:p/>
    <w:p>
      <w:r>
        <w:t>Verticilo Presilha Externa Presilha Interna Arco</w:t>
      </w:r>
    </w:p>
    <w:p/>
    <w:p>
      <w:r>
        <w:t>www.infantid.com • @infant.id CAROLINA STASIAK</w:t>
      </w:r>
    </w:p>
    <w:p/>
    <w:p>
      <w:r>
        <w:t>Por que a impressão</w:t>
      </w:r>
    </w:p>
    <w:p/>
    <w:p>
      <w:r>
        <w:t>digital é tão eficaz</w:t>
      </w:r>
    </w:p>
    <w:p/>
    <w:p>
      <w:r>
        <w:t>para identificar você?</w:t>
      </w:r>
    </w:p>
    <w:p/>
    <w:p/>
    <w:p>
      <w:pPr>
        <w:pStyle w:val="Heading2"/>
      </w:pPr>
      <w:r>
        <w:t>CLASSIFICABILIDADE IMUTABILIDADE</w:t>
      </w:r>
    </w:p>
    <w:p/>
    <w:p>
      <w:pPr>
        <w:pStyle w:val="Heading2"/>
      </w:pPr>
      <w:r>
        <w:t>PERENIDADE UNICIDADE</w:t>
      </w:r>
    </w:p>
    <w:p>
      <w:r>
        <w:t>www.infantid.com • @infant.id CAROLINA STASIAK</w:t>
      </w:r>
    </w:p>
    <w:p/>
    <w:p>
      <w:r>
        <w:t>Biometria</w:t>
      </w:r>
    </w:p>
    <w:p/>
    <w:p>
      <w:r>
        <w:t>Infantil</w:t>
      </w:r>
    </w:p>
    <w:p/>
    <w:p>
      <w:r>
        <w:t>Morfologia Biométrica</w:t>
      </w:r>
    </w:p>
    <w:p/>
    <w:p>
      <w:r>
        <w:t>Tamanho do dedo</w:t>
      </w:r>
    </w:p>
    <w:p/>
    <w:p>
      <w:r>
        <w:t>3 a 4x</w:t>
      </w:r>
    </w:p>
    <w:p/>
    <w:p>
      <w:r>
        <w:t>Espessura da pele</w:t>
      </w:r>
    </w:p>
    <w:p/>
    <w:p>
      <w:r>
        <w:t>menor</w:t>
      </w:r>
    </w:p>
    <w:p/>
    <w:p>
      <w:r>
        <w:t>Identificação de cristas e vales</w:t>
      </w:r>
    </w:p>
    <w:p/>
    <w:p>
      <w:r>
        <w:t>Vérnix</w:t>
      </w:r>
    </w:p>
    <w:p/>
    <w:p>
      <w:r>
        <w:t>Plasticidade da pele</w:t>
      </w:r>
    </w:p>
    <w:p/>
    <w:p>
      <w:r>
        <w:t>Transformação ao longo do tempo</w:t>
      </w:r>
    </w:p>
    <w:p/>
    <w:p>
      <w:r>
        <w:t>Estudos apontam que a biometria começa a se formar a</w:t>
      </w:r>
    </w:p>
    <w:p/>
    <w:p>
      <w:r>
        <w:t>Área de captura</w:t>
      </w:r>
    </w:p>
    <w:p/>
    <w:p>
      <w:r>
        <w:t>Área de captura partir da 13 semana de gestação as primeiras cristas</w:t>
      </w:r>
    </w:p>
    <w:p/>
    <w:p>
      <w:r>
        <w:t>de um adulto</w:t>
      </w:r>
    </w:p>
    <w:p/>
    <w:p>
      <w:r>
        <w:t>começam a aparecer.</w:t>
      </w:r>
    </w:p>
    <w:p/>
    <w:p>
      <w:r>
        <w:t>de um bebê</w:t>
      </w:r>
    </w:p>
    <w:p/>
    <w:p>
      <w:r>
        <w:t>A seleção entre os padrões fundamentais se dá a partir da</w:t>
      </w:r>
    </w:p>
    <w:p/>
    <w:p>
      <w:r>
        <w:t>semana 15 e concluída na semana 17</w:t>
      </w:r>
    </w:p>
    <w:p/>
    <w:p>
      <w:r>
        <w:t>www.infantid.com • @infant.id CAROLINA STASIAK</w:t>
      </w:r>
    </w:p>
    <w:p/>
    <w:p/>
    <w:p>
      <w:pPr>
        <w:pStyle w:val="Heading2"/>
      </w:pPr>
      <w:r>
        <w:t>NS T R UÇ</w:t>
      </w:r>
    </w:p>
    <w:p/>
    <w:p>
      <w:pPr>
        <w:pStyle w:val="Heading2"/>
      </w:pPr>
      <w:r>
        <w:t>MÓDULO 3</w:t>
      </w:r>
    </w:p>
    <w:p/>
    <w:p>
      <w:pPr>
        <w:pStyle w:val="Heading2"/>
      </w:pPr>
      <w:r>
        <w:t>A TECNOLOGIA</w:t>
      </w:r>
    </w:p>
    <w:p>
      <w:r>
        <w:t>D IN</w:t>
      </w:r>
    </w:p>
    <w:p/>
    <w:p>
      <w:r>
        <w:t>www.infantid.com • @infant.id</w:t>
      </w:r>
    </w:p>
    <w:p/>
    <w:p>
      <w:r>
        <w:t>Geração de</w:t>
      </w:r>
    </w:p>
    <w:p/>
    <w:p>
      <w:r>
        <w:t>Scanner de Captação</w:t>
      </w:r>
    </w:p>
    <w:p/>
    <w:p>
      <w:r>
        <w:t>algoritmos para</w:t>
      </w:r>
    </w:p>
    <w:p/>
    <w:p>
      <w:r>
        <w:t>biometria precisa, incluindo</w:t>
      </w:r>
    </w:p>
    <w:p/>
    <w:p>
      <w:r>
        <w:t>processamento</w:t>
      </w:r>
    </w:p>
    <w:p/>
    <w:p>
      <w:r>
        <w:t>integrado a recém-nascidos</w:t>
      </w:r>
    </w:p>
    <w:p/>
    <w:p>
      <w:r>
        <w:t>de imagens de</w:t>
      </w:r>
    </w:p>
    <w:p/>
    <w:p>
      <w:r>
        <w:t>software com IA. (RN).</w:t>
      </w:r>
    </w:p>
    <w:p/>
    <w:p>
      <w:r>
        <w:t>alta qualidade.</w:t>
      </w:r>
    </w:p>
    <w:p/>
    <w:p>
      <w:r>
        <w:t>Maior segurança</w:t>
      </w:r>
    </w:p>
    <w:p/>
    <w:p>
      <w:r>
        <w:t>Identificação de</w:t>
      </w:r>
    </w:p>
    <w:p/>
    <w:p>
      <w:r>
        <w:t>na identificação</w:t>
      </w:r>
    </w:p>
    <w:p/>
    <w:p>
      <w:r>
        <w:t>detalhes únicos.</w:t>
      </w:r>
    </w:p>
    <w:p/>
    <w:p>
      <w:r>
        <w:t>civil.</w:t>
      </w:r>
    </w:p>
    <w:p/>
    <w:p>
      <w:r>
        <w:t>Qualidade biométrica</w:t>
      </w:r>
    </w:p>
    <w:p/>
    <w:p>
      <w:r>
        <w:t>Algoritmos avançados Certificação NIST</w:t>
      </w:r>
    </w:p>
    <w:p/>
    <w:p>
      <w:r>
        <w:t>Captura de Alta Resolução Ergonomia</w:t>
      </w:r>
    </w:p>
    <w:p/>
    <w:p>
      <w:r>
        <w:t>Captura automática Interoperabilidade</w:t>
      </w:r>
    </w:p>
    <w:p/>
    <w:p>
      <w:r>
        <w:t>Inteligência Artificial</w:t>
      </w:r>
    </w:p>
    <w:p/>
    <w:p>
      <w:r>
        <w:t>www.infantid.com • @infant.id CAROLINA STASIAK</w:t>
      </w:r>
    </w:p>
    <w:p/>
    <w:p>
      <w:r>
        <w:t>Atendimento</w:t>
      </w:r>
    </w:p>
    <w:p/>
    <w:p>
      <w:r>
        <w:t>Cartório</w:t>
      </w:r>
    </w:p>
    <w:p/>
    <w:p>
      <w:r>
        <w:t>Maternidade</w:t>
      </w:r>
    </w:p>
    <w:p/>
    <w:p>
      <w:r>
        <w:t>Controle de</w:t>
      </w:r>
    </w:p>
    <w:p/>
    <w:p>
      <w:r>
        <w:t>Identificação Civil</w:t>
      </w:r>
    </w:p>
    <w:p/>
    <w:p>
      <w:r>
        <w:t>Fronteira</w:t>
      </w:r>
    </w:p>
    <w:p/>
    <w:p>
      <w:r>
        <w:t>www.infantid.com • @infant.id CAROLINA STASIAK</w:t>
      </w:r>
    </w:p>
    <w:p/>
    <w:p>
      <w:r>
        <w:t>Em Goiás</w:t>
      </w:r>
    </w:p>
    <w:p/>
    <w:p>
      <w:r>
        <w:t>Mais de</w:t>
      </w:r>
    </w:p>
    <w:p/>
    <w:p>
      <w:r>
        <w:t>30 a i</w:t>
      </w:r>
    </w:p>
    <w:p/>
    <w:p>
      <w:r>
        <w:t>10 MIL u</w:t>
      </w:r>
    </w:p>
    <w:p/>
    <w:p>
      <w:r>
        <w:t>Kits biométricos crianças passam a ter disponível uma e</w:t>
      </w:r>
    </w:p>
    <w:p/>
    <w:p>
      <w:r>
        <w:t>instalados em tecnologia para identificação já na</w:t>
      </w:r>
    </w:p>
    <w:p/>
    <w:p>
      <w:r>
        <w:t>hospitais/maternidades maternidade m</w:t>
      </w:r>
    </w:p>
    <w:p/>
    <w:p>
      <w:r>
        <w:t>www.infantid.com • @infant.id CAROLINA STASIAK</w:t>
      </w:r>
    </w:p>
    <w:p/>
    <w:p/>
    <w:p>
      <w:pPr>
        <w:pStyle w:val="Heading2"/>
      </w:pPr>
      <w:r>
        <w:t>NS T R UÇ</w:t>
      </w:r>
    </w:p>
    <w:p/>
    <w:p>
      <w:pPr>
        <w:pStyle w:val="Heading2"/>
      </w:pPr>
      <w:r>
        <w:t>MÓDULO 4</w:t>
      </w:r>
    </w:p>
    <w:p/>
    <w:p>
      <w:pPr>
        <w:pStyle w:val="Heading2"/>
      </w:pPr>
      <w:r>
        <w:t>SISTEMA E APLICAÇÃO</w:t>
      </w:r>
    </w:p>
    <w:p>
      <w:r>
        <w:t>D IN</w:t>
      </w:r>
    </w:p>
    <w:p/>
    <w:p>
      <w:r>
        <w:t>www.infantid.com • @infant.id</w:t>
      </w:r>
    </w:p>
    <w:p/>
    <w:p>
      <w:r>
        <w:t>Antes Durante Depois</w:t>
      </w:r>
    </w:p>
    <w:p/>
    <w:p>
      <w:r>
        <w:t>Como funciona o Como realizamos a</w:t>
      </w:r>
    </w:p>
    <w:p/>
    <w:p>
      <w:r>
        <w:t>O que fazemos</w:t>
      </w:r>
    </w:p>
    <w:p/>
    <w:p>
      <w:r>
        <w:t>aplicativo e como coleta da biometria</w:t>
      </w:r>
    </w:p>
    <w:p/>
    <w:p>
      <w:r>
        <w:t>depois de coletar?</w:t>
      </w:r>
    </w:p>
    <w:p/>
    <w:p>
      <w:r>
        <w:t>funcionar o scanner? da criança?</w:t>
      </w:r>
    </w:p>
    <w:p/>
    <w:p>
      <w:r>
        <w:t>Kit Infant.ID</w:t>
      </w:r>
    </w:p>
    <w:p/>
    <w:p>
      <w:r>
        <w:t>O kit infant.id é composto por um notebook com</w:t>
      </w:r>
    </w:p>
    <w:p/>
    <w:p>
      <w:r>
        <w:t>um sistema para coleta de impressões digitais</w:t>
      </w:r>
    </w:p>
    <w:p/>
    <w:p>
      <w:r>
        <w:t>infantis e um scanner infantil.</w:t>
      </w:r>
    </w:p>
    <w:p/>
    <w:p>
      <w:pPr>
        <w:pStyle w:val="ListBullet"/>
      </w:pPr>
      <w:r>
        <w:t>vide contrato e acordo comercial</w:t>
      </w:r>
    </w:p>
    <w:p/>
    <w:p>
      <w:r>
        <w:t>www.infantid.com • @infant.id CAROLINA STASIAK</w:t>
      </w:r>
    </w:p>
    <w:p/>
    <w:p/>
    <w:p>
      <w:pPr>
        <w:pStyle w:val="Heading2"/>
      </w:pPr>
      <w:r>
        <w:t>NS T R UÇ</w:t>
      </w:r>
    </w:p>
    <w:p>
      <w:r>
        <w:t>Antes da Coleta</w:t>
      </w:r>
    </w:p>
    <w:p/>
    <w:p>
      <w:r>
        <w:t>D IN</w:t>
      </w:r>
    </w:p>
    <w:p/>
    <w:p>
      <w:r>
        <w:t>www.infantid.com • @infant.id</w:t>
      </w:r>
    </w:p>
    <w:p/>
    <w:p>
      <w:r>
        <w:t>Tela de menu principal</w:t>
      </w:r>
    </w:p>
    <w:p/>
    <w:p>
      <w:r>
        <w:t>www.infantid.com • @infant.id CAROLINA STASIAK</w:t>
      </w:r>
    </w:p>
    <w:p/>
    <w:p>
      <w:r>
        <w:t>Tela de registros</w:t>
      </w:r>
    </w:p>
    <w:p/>
    <w:p>
      <w:r>
        <w:t>www.infantid.com • @infant.id CAROLINA STASIAK</w:t>
      </w:r>
    </w:p>
    <w:p/>
    <w:p>
      <w:r>
        <w:t>Tela de cadastro</w:t>
      </w:r>
    </w:p>
    <w:p/>
    <w:p>
      <w:r>
        <w:t>www.infantid.com • @infant.id CAROLINA STASIAK</w:t>
      </w:r>
    </w:p>
    <w:p/>
    <w:p>
      <w:r>
        <w:t>Boa Prática</w:t>
      </w:r>
    </w:p>
    <w:p/>
    <w:p>
      <w:r>
        <w:t>Como boa prática para uma coleta bem</w:t>
      </w:r>
    </w:p>
    <w:p/>
    <w:p>
      <w:r>
        <w:t>sucedida não se esqueça de limpar as</w:t>
      </w:r>
    </w:p>
    <w:p/>
    <w:p>
      <w:r>
        <w:t>mãos do bebê para tirar qualquer</w:t>
      </w:r>
    </w:p>
    <w:p/>
    <w:p>
      <w:r>
        <w:t>resquício de vérnix ou sujidade que</w:t>
      </w:r>
    </w:p>
    <w:p/>
    <w:p>
      <w:r>
        <w:t>possa estar presente em seus dedinhos.</w:t>
      </w:r>
    </w:p>
    <w:p/>
    <w:p>
      <w:r>
        <w:t>www.infantid.com • @infant.id CAROLINA STASIAK</w:t>
      </w:r>
    </w:p>
    <w:p/>
    <w:p/>
    <w:p>
      <w:pPr>
        <w:pStyle w:val="Heading2"/>
      </w:pPr>
      <w:r>
        <w:t>NS T R UÇ</w:t>
      </w:r>
    </w:p>
    <w:p>
      <w:r>
        <w:t>Durante a Coleta</w:t>
      </w:r>
    </w:p>
    <w:p/>
    <w:p>
      <w:r>
        <w:t>D IN</w:t>
      </w:r>
    </w:p>
    <w:p/>
    <w:p>
      <w:r>
        <w:t>www.infantid.com • @infant.id</w:t>
      </w:r>
    </w:p>
    <w:p/>
    <w:p>
      <w:r>
        <w:t>Tela das digitais do responsável</w:t>
      </w:r>
    </w:p>
    <w:p/>
    <w:p>
      <w:r>
        <w:t>www.infantid.com • @infant.id CAROLINA STASIAK</w:t>
      </w:r>
    </w:p>
    <w:p/>
    <w:p>
      <w:r>
        <w:t>Tela das digitais do bebê</w:t>
      </w:r>
    </w:p>
    <w:p/>
    <w:p>
      <w:r>
        <w:t>www.infantid.com • @infant.id CAROLINA STASIAK</w:t>
      </w:r>
    </w:p>
    <w:p/>
    <w:p>
      <w:r>
        <w:t>Sistema Scanner</w:t>
      </w:r>
    </w:p>
    <w:p/>
    <w:p>
      <w:r>
        <w:t>É sempre importante lembrar que é recomendável</w:t>
      </w:r>
    </w:p>
    <w:p/>
    <w:p>
      <w:r>
        <w:t>Durante a coleta alguns avisos podem aparecer na</w:t>
      </w:r>
    </w:p>
    <w:p/>
    <w:p>
      <w:r>
        <w:t>que em toda a coleta biométrica o dedo da criança</w:t>
      </w:r>
    </w:p>
    <w:p/>
    <w:p>
      <w:r>
        <w:t>tela e um deles é este:</w:t>
      </w:r>
    </w:p>
    <w:p/>
    <w:p>
      <w:r>
        <w:t>seja posicionado reto e no meio da área de captura</w:t>
      </w:r>
    </w:p>
    <w:p/>
    <w:p>
      <w:r>
        <w:t>Coleta correta Coleta errada</w:t>
      </w:r>
    </w:p>
    <w:p/>
    <w:p>
      <w:r>
        <w:t>Esta mensagem pode aparecer algumas vezes</w:t>
      </w:r>
    </w:p>
    <w:p/>
    <w:p>
      <w:r>
        <w:t>durante uma coleta, por este motivo sempre é</w:t>
      </w:r>
    </w:p>
    <w:p/>
    <w:p>
      <w:r>
        <w:t>importante sempre limpar a área de captura do leitor,</w:t>
      </w:r>
    </w:p>
    <w:p/>
    <w:p>
      <w:r>
        <w:t>caso este erro persista contate o nosso suporte ao</w:t>
      </w:r>
    </w:p>
    <w:p/>
    <w:p>
      <w:r>
        <w:t>cliente.</w:t>
      </w:r>
    </w:p>
    <w:p/>
    <w:p>
      <w:r>
        <w:t>www.infantid.com • @infant.id CAROLINA STASIAK</w:t>
      </w:r>
    </w:p>
    <w:p/>
    <w:p>
      <w:r>
        <w:t>Dúvidas e Respostas</w:t>
      </w:r>
    </w:p>
    <w:p/>
    <w:p>
      <w:r>
        <w:t>Resultado Solução Consequência</w:t>
      </w:r>
    </w:p>
    <w:p/>
    <w:p>
      <w:r>
        <w:t>Seque os dedos com uma toalha As imagens resultantes serão mais</w:t>
      </w:r>
    </w:p>
    <w:p/>
    <w:p>
      <w:r>
        <w:t>Dedos muito Imagens muito escuras e mal</w:t>
      </w:r>
    </w:p>
    <w:p/>
    <w:p>
      <w:r>
        <w:t>ou pano antes da captura de claras e os índices de qualidade do</w:t>
      </w:r>
    </w:p>
    <w:p/>
    <w:p>
      <w:r>
        <w:t>úmidos definidas</w:t>
      </w:r>
    </w:p>
    <w:p/>
    <w:p>
      <w:r>
        <w:t>impressão digital. NFIQ melhorará.</w:t>
      </w:r>
    </w:p>
    <w:p/>
    <w:p>
      <w:r>
        <w:t>As imagens demoram vários Mergulhe as pontas dos dedos</w:t>
      </w:r>
    </w:p>
    <w:p/>
    <w:p>
      <w:r>
        <w:t>As imagens resultantes serão mais</w:t>
      </w:r>
    </w:p>
    <w:p/>
    <w:p>
      <w:r>
        <w:t>segundos para aparecer ou o em um copo com água e, em</w:t>
      </w:r>
    </w:p>
    <w:p/>
    <w:p>
      <w:r>
        <w:t>Dedos muito secos claras e os índices de qualidade do</w:t>
      </w:r>
    </w:p>
    <w:p/>
    <w:p>
      <w:r>
        <w:t>contraste aparece mais leve que o seguida, seque-os</w:t>
      </w:r>
    </w:p>
    <w:p/>
    <w:p>
      <w:r>
        <w:t>NFIQ melhorará.</w:t>
      </w:r>
    </w:p>
    <w:p/>
    <w:p>
      <w:r>
        <w:t>desejado. completamente.</w:t>
      </w:r>
    </w:p>
    <w:p/>
    <w:p/>
    <w:p>
      <w:pPr>
        <w:pStyle w:val="Heading2"/>
      </w:pPr>
      <w:r>
        <w:t>MELHORES PRÁTICAS</w:t>
      </w:r>
    </w:p>
    <w:p>
      <w:r>
        <w:t>Nunca coloque a mão molhadano scanner.</w:t>
      </w:r>
    </w:p>
    <w:p/>
    <w:p>
      <w:r>
        <w:t>Nunca use as duas mãos no scanner ao mesmo tempo</w:t>
      </w:r>
    </w:p>
    <w:p/>
    <w:p>
      <w:r>
        <w:t>www.infantid.com • @infant.id CAROLINA STASIAK</w:t>
      </w:r>
    </w:p>
    <w:p/>
    <w:p/>
    <w:p>
      <w:pPr>
        <w:pStyle w:val="Heading2"/>
      </w:pPr>
      <w:r>
        <w:t>NS T R UÇ</w:t>
      </w:r>
    </w:p>
    <w:p>
      <w:r>
        <w:t>Após a Coleta</w:t>
      </w:r>
    </w:p>
    <w:p/>
    <w:p>
      <w:r>
        <w:t>D IN</w:t>
      </w:r>
    </w:p>
    <w:p/>
    <w:p>
      <w:r>
        <w:t>www.infantid.com • @infant.id</w:t>
      </w:r>
    </w:p>
    <w:p/>
    <w:p>
      <w:r>
        <w:t>www.infantid.com • @infant.id CAROLINA STASIAK</w:t>
      </w:r>
    </w:p>
    <w:p/>
    <w:p>
      <w:r>
        <w:t>www.infantid.com • @infant.id CAROLINA STASIAK</w:t>
      </w:r>
    </w:p>
    <w:p/>
    <w:p>
      <w:r>
        <w:t>www.infantid.com • @infant.id CAROLINA STASIAK</w:t>
      </w:r>
    </w:p>
    <w:p/>
    <w:p>
      <w:r>
        <w:t>Scanner</w:t>
      </w:r>
    </w:p>
    <w:p/>
    <w:p>
      <w:r>
        <w:t>Após a finalização da coleta é importante desconectar o leitor do notebook para</w:t>
      </w:r>
    </w:p>
    <w:p/>
    <w:p>
      <w:r>
        <w:t>evitar possíveis problemas</w:t>
      </w:r>
    </w:p>
    <w:p/>
    <w:p>
      <w:r>
        <w:t>www.infantid.com • @infant.id CAROLINA STASIAK</w:t>
      </w:r>
    </w:p>
    <w:p/>
    <w:p>
      <w:r>
        <w:t>Como abrir um chamado</w:t>
      </w:r>
    </w:p>
    <w:p/>
    <w:p>
      <w:r>
        <w:t>O primeiro passo para se abrir um chamado é acessar o link</w:t>
      </w:r>
    </w:p>
    <w:p/>
    <w:p>
      <w:r>
        <w:t>akiyama.com.br/suporte.</w:t>
      </w:r>
    </w:p>
    <w:p/>
    <w:p>
      <w:r>
        <w:t>Em seguida deve ser realizado o login com login e senha criados</w:t>
      </w:r>
    </w:p>
    <w:p/>
    <w:p>
      <w:r>
        <w:t>Após a realização do login é necessário clicar na opção “Enviar um</w:t>
      </w:r>
    </w:p>
    <w:p/>
    <w:p>
      <w:r>
        <w:t>ticket”</w:t>
      </w:r>
    </w:p>
    <w:p/>
    <w:p>
      <w:r>
        <w:t>Quando entrar na tela de “Enviar um ticket” preencha todos os</w:t>
      </w:r>
    </w:p>
    <w:p/>
    <w:p>
      <w:r>
        <w:t>campos e então clique em “ENVIAR”.</w:t>
      </w:r>
    </w:p>
    <w:p/>
    <w:p>
      <w:r>
        <w:t>Então o seu ticket será enviado e o seu chamado aberto.</w:t>
      </w:r>
    </w:p>
    <w:p/>
    <w:p>
      <w:r>
        <w:t>www.infantid.com • @infant.id CAROLINA STASIAK</w:t>
      </w:r>
    </w:p>
    <w:p/>
    <w:p>
      <w:r>
        <w:t>Seguindo</w:t>
      </w:r>
    </w:p>
    <w:p/>
    <w:p/>
    <w:p>
      <w:pPr>
        <w:pStyle w:val="Heading2"/>
      </w:pPr>
      <w:r>
        <w:t>INSTAGRAM LINKEDIN SITE</w:t>
      </w:r>
    </w:p>
    <w:p>
      <w:r>
        <w:t>@infant.id INFANT.ID www.infantid.com</w:t>
      </w:r>
    </w:p>
    <w:p/>
    <w:p>
      <w:r>
        <w:t>somos</w:t>
      </w:r>
    </w:p>
    <w:p/>
    <w:p>
      <w:r>
        <w:t>Escaneie o QR Code e</w:t>
      </w:r>
    </w:p>
    <w:p/>
    <w:p>
      <w:r>
        <w:t>participe da nossa pesquisa www.infantid.com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